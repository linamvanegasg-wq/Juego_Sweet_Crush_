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15AD" w14:textId="77777777" w:rsidR="00730F5D" w:rsidRPr="0006158D" w:rsidRDefault="00000000">
      <w:pPr>
        <w:jc w:val="center"/>
        <w:rPr>
          <w:lang w:val="es-CO"/>
        </w:rPr>
      </w:pPr>
      <w:r w:rsidRPr="0006158D">
        <w:rPr>
          <w:b/>
          <w:sz w:val="28"/>
          <w:lang w:val="es-CO"/>
        </w:rPr>
        <w:t>UNIVERSIDAD DE ANTIOQUIA</w:t>
      </w:r>
    </w:p>
    <w:p w14:paraId="28189A57" w14:textId="77777777" w:rsidR="00730F5D" w:rsidRPr="0006158D" w:rsidRDefault="00000000">
      <w:pPr>
        <w:jc w:val="center"/>
        <w:rPr>
          <w:lang w:val="es-CO"/>
        </w:rPr>
      </w:pPr>
      <w:r w:rsidRPr="0006158D">
        <w:rPr>
          <w:b/>
          <w:lang w:val="es-CO"/>
        </w:rPr>
        <w:t>Facultad de Ingeniería — Informática II</w:t>
      </w:r>
    </w:p>
    <w:p w14:paraId="52E5C542" w14:textId="77777777" w:rsidR="00730F5D" w:rsidRPr="0006158D" w:rsidRDefault="00730F5D">
      <w:pPr>
        <w:rPr>
          <w:lang w:val="es-CO"/>
        </w:rPr>
      </w:pPr>
    </w:p>
    <w:p w14:paraId="53CD6405" w14:textId="77777777" w:rsidR="00730F5D" w:rsidRPr="0006158D" w:rsidRDefault="00000000">
      <w:pPr>
        <w:jc w:val="center"/>
        <w:rPr>
          <w:lang w:val="es-CO"/>
        </w:rPr>
      </w:pPr>
      <w:r w:rsidRPr="0006158D">
        <w:rPr>
          <w:b/>
          <w:sz w:val="32"/>
          <w:lang w:val="es-CO"/>
        </w:rPr>
        <w:t>DESAFÍO 1 — INFORME PRELIMINAR</w:t>
      </w:r>
    </w:p>
    <w:p w14:paraId="0982F501" w14:textId="77777777" w:rsidR="00730F5D" w:rsidRPr="0006158D" w:rsidRDefault="00000000">
      <w:pPr>
        <w:jc w:val="center"/>
        <w:rPr>
          <w:lang w:val="es-CO"/>
        </w:rPr>
      </w:pPr>
      <w:r w:rsidRPr="0006158D">
        <w:rPr>
          <w:lang w:val="es-CO"/>
        </w:rPr>
        <w:t>Análisis y diseño del juego Sweet Crush</w:t>
      </w:r>
    </w:p>
    <w:p w14:paraId="7FFDCB07" w14:textId="77777777" w:rsidR="00730F5D" w:rsidRPr="0006158D" w:rsidRDefault="00730F5D">
      <w:pPr>
        <w:rPr>
          <w:lang w:val="es-CO"/>
        </w:rPr>
      </w:pPr>
    </w:p>
    <w:p w14:paraId="4662B711" w14:textId="61BF3867" w:rsidR="00730F5D" w:rsidRPr="0006158D" w:rsidRDefault="00000000">
      <w:pPr>
        <w:jc w:val="center"/>
        <w:rPr>
          <w:lang w:val="es-CO"/>
        </w:rPr>
      </w:pPr>
      <w:r w:rsidRPr="0006158D">
        <w:rPr>
          <w:lang w:val="es-CO"/>
        </w:rPr>
        <w:t>Lina Marcela Vanegas Gallo</w:t>
      </w:r>
      <w:r w:rsidRPr="0006158D">
        <w:rPr>
          <w:lang w:val="es-CO"/>
        </w:rPr>
        <w:br/>
      </w:r>
      <w:r w:rsidRPr="0006158D">
        <w:rPr>
          <w:lang w:val="es-CO"/>
        </w:rPr>
        <w:br/>
        <w:t>Semestre 2026-2</w:t>
      </w:r>
      <w:r w:rsidRPr="0006158D">
        <w:rPr>
          <w:lang w:val="es-CO"/>
        </w:rPr>
        <w:br/>
        <w:t>Septiembre de 2026</w:t>
      </w:r>
    </w:p>
    <w:p w14:paraId="646C3EE2" w14:textId="75C59835" w:rsidR="00730F5D" w:rsidRPr="0006158D" w:rsidRDefault="00000000" w:rsidP="00B87485">
      <w:pPr>
        <w:jc w:val="center"/>
        <w:rPr>
          <w:lang w:val="es-CO"/>
        </w:rPr>
      </w:pPr>
      <w:r w:rsidRPr="0006158D">
        <w:rPr>
          <w:lang w:val="es-CO"/>
        </w:rPr>
        <w:br w:type="page"/>
      </w:r>
      <w:r w:rsidRPr="00B87485">
        <w:rPr>
          <w:b/>
          <w:bCs/>
          <w:lang w:val="es-CO"/>
        </w:rPr>
        <w:lastRenderedPageBreak/>
        <w:t>Contextualización</w:t>
      </w:r>
    </w:p>
    <w:p w14:paraId="27B56042" w14:textId="0FC8ACFF" w:rsidR="00730F5D" w:rsidRPr="0006158D" w:rsidRDefault="00000000">
      <w:pPr>
        <w:rPr>
          <w:lang w:val="es-CO"/>
        </w:rPr>
      </w:pPr>
      <w:r w:rsidRPr="0006158D">
        <w:rPr>
          <w:lang w:val="es-CO"/>
        </w:rPr>
        <w:t xml:space="preserve"> El objetivo es analizar y diseñar una solución para el juego Sweet Crush antes de comenzar con la programación.</w:t>
      </w:r>
    </w:p>
    <w:p w14:paraId="743A9CFD" w14:textId="77777777" w:rsidR="00730F5D" w:rsidRPr="0006158D" w:rsidRDefault="00000000">
      <w:pPr>
        <w:rPr>
          <w:lang w:val="es-CO"/>
        </w:rPr>
      </w:pPr>
      <w:r w:rsidRPr="0006158D">
        <w:rPr>
          <w:lang w:val="es-CO"/>
        </w:rPr>
        <w:t>La idea es aplicar los conocimientos aprendidos sobre bits y memoria dinámica. El tablero tendrá fichas de diferentes tipos y el programa deberá detectar combinaciones, eliminarlas, reorganizar el tablero y generar nuevas fichas.</w:t>
      </w:r>
    </w:p>
    <w:p w14:paraId="07A58E06" w14:textId="77777777" w:rsidR="00730F5D" w:rsidRPr="0006158D" w:rsidRDefault="00000000">
      <w:pPr>
        <w:rPr>
          <w:lang w:val="es-CO"/>
        </w:rPr>
      </w:pPr>
      <w:r w:rsidRPr="0006158D">
        <w:rPr>
          <w:lang w:val="es-CO"/>
        </w:rPr>
        <w:t>También se debe permitir agregar o eliminar filas y columnas en diferentes posiciones del tablero. Por esta razón, es necesario pensar primero en cómo se va a organizar la información y cómo se va a manejar la memoria.</w:t>
      </w:r>
    </w:p>
    <w:p w14:paraId="684BD5B9" w14:textId="758C6104" w:rsidR="00B76FCE" w:rsidRPr="00B76FCE" w:rsidRDefault="00B76FCE" w:rsidP="00B76FCE">
      <w:pPr>
        <w:jc w:val="center"/>
        <w:rPr>
          <w:b/>
          <w:bCs/>
          <w:lang w:val="es-CO"/>
        </w:rPr>
      </w:pPr>
      <w:r w:rsidRPr="00B76FCE">
        <w:rPr>
          <w:b/>
          <w:bCs/>
          <w:lang w:val="es-CO"/>
        </w:rPr>
        <w:t>Análisis</w:t>
      </w:r>
    </w:p>
    <w:p w14:paraId="04293162" w14:textId="77777777" w:rsidR="00B76FCE" w:rsidRPr="0006158D" w:rsidRDefault="00B76FCE" w:rsidP="00B76FCE">
      <w:pPr>
        <w:pStyle w:val="Listaconvietas"/>
        <w:rPr>
          <w:lang w:val="es-CO"/>
        </w:rPr>
      </w:pPr>
      <w:r w:rsidRPr="0006158D">
        <w:rPr>
          <w:lang w:val="es-CO"/>
        </w:rPr>
        <w:t xml:space="preserve">Primero </w:t>
      </w:r>
      <w:r>
        <w:rPr>
          <w:lang w:val="es-CO"/>
        </w:rPr>
        <w:t>debo</w:t>
      </w:r>
      <w:r w:rsidRPr="0006158D">
        <w:rPr>
          <w:lang w:val="es-CO"/>
        </w:rPr>
        <w:t xml:space="preserve"> identifica</w:t>
      </w:r>
      <w:r>
        <w:rPr>
          <w:lang w:val="es-CO"/>
        </w:rPr>
        <w:t>r</w:t>
      </w:r>
      <w:r w:rsidRPr="0006158D">
        <w:rPr>
          <w:lang w:val="es-CO"/>
        </w:rPr>
        <w:t xml:space="preserve"> qué información se necesita: filas, columnas, fichas, posiciones, eliminaciones y puntaje.</w:t>
      </w:r>
    </w:p>
    <w:p w14:paraId="3B58255D" w14:textId="77777777" w:rsidR="00B76FCE" w:rsidRPr="0006158D" w:rsidRDefault="00B76FCE" w:rsidP="00B76FCE">
      <w:pPr>
        <w:pStyle w:val="Listaconvietas"/>
        <w:rPr>
          <w:lang w:val="es-CO"/>
        </w:rPr>
      </w:pPr>
      <w:r w:rsidRPr="0006158D">
        <w:rPr>
          <w:lang w:val="es-CO"/>
        </w:rPr>
        <w:t xml:space="preserve">Después </w:t>
      </w:r>
      <w:r>
        <w:rPr>
          <w:lang w:val="es-CO"/>
        </w:rPr>
        <w:t xml:space="preserve">debo definir </w:t>
      </w:r>
      <w:r w:rsidRPr="0006158D">
        <w:rPr>
          <w:lang w:val="es-CO"/>
        </w:rPr>
        <w:t>cómo guardar las fichas</w:t>
      </w:r>
      <w:r>
        <w:rPr>
          <w:lang w:val="es-CO"/>
        </w:rPr>
        <w:t xml:space="preserve"> usando</w:t>
      </w:r>
      <w:r w:rsidRPr="0006158D">
        <w:rPr>
          <w:lang w:val="es-CO"/>
        </w:rPr>
        <w:t xml:space="preserve"> 3 bits por ficha</w:t>
      </w:r>
    </w:p>
    <w:p w14:paraId="3F9E336E" w14:textId="77777777" w:rsidR="00B76FCE" w:rsidRPr="0006158D" w:rsidRDefault="00B76FCE" w:rsidP="00B76FCE">
      <w:pPr>
        <w:pStyle w:val="Listaconvietas"/>
        <w:rPr>
          <w:lang w:val="es-CO"/>
        </w:rPr>
      </w:pPr>
      <w:r w:rsidRPr="0006158D">
        <w:rPr>
          <w:lang w:val="es-CO"/>
        </w:rPr>
        <w:t xml:space="preserve">Luego </w:t>
      </w:r>
      <w:r>
        <w:rPr>
          <w:lang w:val="es-CO"/>
        </w:rPr>
        <w:t>defino como</w:t>
      </w:r>
      <w:r w:rsidRPr="0006158D">
        <w:rPr>
          <w:lang w:val="es-CO"/>
        </w:rPr>
        <w:t xml:space="preserve"> encontrar cualquier ficha del tablero usando su fila y columna.</w:t>
      </w:r>
    </w:p>
    <w:p w14:paraId="3327EA37" w14:textId="77777777" w:rsidR="00B76FCE" w:rsidRPr="0006158D" w:rsidRDefault="00B76FCE" w:rsidP="00B76FCE">
      <w:pPr>
        <w:pStyle w:val="Listaconvietas"/>
        <w:rPr>
          <w:lang w:val="es-CO"/>
        </w:rPr>
      </w:pPr>
      <w:r w:rsidRPr="0006158D">
        <w:rPr>
          <w:lang w:val="es-CO"/>
        </w:rPr>
        <w:t xml:space="preserve">Después </w:t>
      </w:r>
      <w:r>
        <w:rPr>
          <w:lang w:val="es-CO"/>
        </w:rPr>
        <w:t>detecto</w:t>
      </w:r>
      <w:r w:rsidRPr="0006158D">
        <w:rPr>
          <w:lang w:val="es-CO"/>
        </w:rPr>
        <w:t xml:space="preserve"> las combinaciones horizontales y verticales.</w:t>
      </w:r>
    </w:p>
    <w:p w14:paraId="1D50FEFF" w14:textId="3D78005B" w:rsidR="00B76FCE" w:rsidRPr="0006158D" w:rsidRDefault="00B76FCE" w:rsidP="00B76FCE">
      <w:pPr>
        <w:pStyle w:val="Listaconvietas"/>
        <w:rPr>
          <w:lang w:val="es-CO"/>
        </w:rPr>
      </w:pPr>
      <w:r w:rsidRPr="0006158D">
        <w:rPr>
          <w:lang w:val="es-CO"/>
        </w:rPr>
        <w:t xml:space="preserve">Cuando </w:t>
      </w:r>
      <w:r>
        <w:rPr>
          <w:lang w:val="es-CO"/>
        </w:rPr>
        <w:t>encuentre las</w:t>
      </w:r>
      <w:r w:rsidRPr="0006158D">
        <w:rPr>
          <w:lang w:val="es-CO"/>
        </w:rPr>
        <w:t xml:space="preserve"> combinaciones, </w:t>
      </w:r>
      <w:r>
        <w:rPr>
          <w:lang w:val="es-CO"/>
        </w:rPr>
        <w:t>debo identificar</w:t>
      </w:r>
      <w:r w:rsidRPr="0006158D">
        <w:rPr>
          <w:lang w:val="es-CO"/>
        </w:rPr>
        <w:t xml:space="preserve"> qué posiciones </w:t>
      </w:r>
      <w:r>
        <w:rPr>
          <w:lang w:val="es-CO"/>
        </w:rPr>
        <w:t xml:space="preserve">se </w:t>
      </w:r>
      <w:r w:rsidR="00137335">
        <w:rPr>
          <w:lang w:val="es-CO"/>
        </w:rPr>
        <w:t>eliminan</w:t>
      </w:r>
    </w:p>
    <w:p w14:paraId="47534D42" w14:textId="77777777" w:rsidR="00B76FCE" w:rsidRPr="0006158D" w:rsidRDefault="00B76FCE" w:rsidP="00B76FCE">
      <w:pPr>
        <w:pStyle w:val="Listaconvietas"/>
        <w:rPr>
          <w:lang w:val="es-CO"/>
        </w:rPr>
      </w:pPr>
      <w:r w:rsidRPr="0006158D">
        <w:rPr>
          <w:lang w:val="es-CO"/>
        </w:rPr>
        <w:t>Luego se reorganiza cada columna para que las fichas bajen.</w:t>
      </w:r>
    </w:p>
    <w:p w14:paraId="61C7C7E6" w14:textId="77777777" w:rsidR="00B76FCE" w:rsidRPr="0006158D" w:rsidRDefault="00B76FCE" w:rsidP="00B76FCE">
      <w:pPr>
        <w:pStyle w:val="Listaconvietas"/>
        <w:rPr>
          <w:lang w:val="es-CO"/>
        </w:rPr>
      </w:pPr>
      <w:r w:rsidRPr="0006158D">
        <w:rPr>
          <w:lang w:val="es-CO"/>
        </w:rPr>
        <w:t>Después se generan nuevas fichas en los espacios que quedaron vacíos.</w:t>
      </w:r>
    </w:p>
    <w:p w14:paraId="484CA41C" w14:textId="77777777" w:rsidR="00B76FCE" w:rsidRDefault="00B76FCE" w:rsidP="00B76FCE">
      <w:pPr>
        <w:pStyle w:val="Listaconvietas"/>
        <w:rPr>
          <w:lang w:val="es-CO"/>
        </w:rPr>
      </w:pPr>
      <w:r w:rsidRPr="0006158D">
        <w:rPr>
          <w:lang w:val="es-CO"/>
        </w:rPr>
        <w:t>Finalmente se vuelve a revisar el tablero para saber si apareció otra combinación y, si es así, se repite el proceso.</w:t>
      </w:r>
    </w:p>
    <w:p w14:paraId="3F40B30B" w14:textId="77777777" w:rsidR="00B76FCE" w:rsidRDefault="00B76FCE" w:rsidP="00B76FCE">
      <w:pPr>
        <w:pStyle w:val="Listaconvietas"/>
        <w:numPr>
          <w:ilvl w:val="0"/>
          <w:numId w:val="0"/>
        </w:numPr>
        <w:rPr>
          <w:lang w:val="es-CO"/>
        </w:rPr>
      </w:pPr>
    </w:p>
    <w:p w14:paraId="302183EA" w14:textId="77777777" w:rsidR="00B76FCE" w:rsidRPr="006E2D70" w:rsidRDefault="00B76FCE" w:rsidP="00B76FCE">
      <w:pPr>
        <w:pStyle w:val="Listaconvietas"/>
        <w:numPr>
          <w:ilvl w:val="0"/>
          <w:numId w:val="0"/>
        </w:numPr>
        <w:rPr>
          <w:b/>
          <w:bCs/>
          <w:lang w:val="es-CO"/>
        </w:rPr>
      </w:pPr>
      <w:r w:rsidRPr="006E2D70">
        <w:rPr>
          <w:b/>
          <w:bCs/>
          <w:lang w:val="es-CO"/>
        </w:rPr>
        <w:t>Manejo del tablero</w:t>
      </w:r>
    </w:p>
    <w:p w14:paraId="10CE7676" w14:textId="7CCCC25C" w:rsidR="00B76FCE" w:rsidRDefault="00B76FCE" w:rsidP="00B76FCE">
      <w:pPr>
        <w:rPr>
          <w:lang w:val="es-CO"/>
        </w:rPr>
      </w:pPr>
      <w:r w:rsidRPr="0006158D">
        <w:rPr>
          <w:lang w:val="es-CO"/>
        </w:rPr>
        <w:t xml:space="preserve">El tablero no será fijo. El </w:t>
      </w:r>
      <w:r>
        <w:rPr>
          <w:lang w:val="es-CO"/>
        </w:rPr>
        <w:t>jugador</w:t>
      </w:r>
      <w:r w:rsidRPr="0006158D">
        <w:rPr>
          <w:lang w:val="es-CO"/>
        </w:rPr>
        <w:t xml:space="preserve"> podrá agregar o eliminar filas y columnas</w:t>
      </w:r>
      <w:r>
        <w:rPr>
          <w:lang w:val="es-CO"/>
        </w:rPr>
        <w:t>.</w:t>
      </w:r>
      <w:r w:rsidRPr="0006158D">
        <w:rPr>
          <w:lang w:val="es-CO"/>
        </w:rPr>
        <w:t xml:space="preserve"> Cuando</w:t>
      </w:r>
      <w:r w:rsidRPr="0006158D">
        <w:rPr>
          <w:lang w:val="es-CO"/>
        </w:rPr>
        <w:t xml:space="preserve"> esto ocurra, las fichas que están después de la posición modificada pueden cambiar de lugar. Por eso será necesario reorganizar nuevamente la información del tablero y revisar </w:t>
      </w:r>
      <w:r w:rsidR="00EC42E5">
        <w:rPr>
          <w:lang w:val="es-CO"/>
        </w:rPr>
        <w:t>el uso de memoria</w:t>
      </w:r>
      <w:r w:rsidR="00887CF1">
        <w:rPr>
          <w:lang w:val="es-CO"/>
        </w:rPr>
        <w:t xml:space="preserve"> dinamica</w:t>
      </w:r>
    </w:p>
    <w:p w14:paraId="5BA34729" w14:textId="77777777" w:rsidR="00B76FCE" w:rsidRPr="006E2D70" w:rsidRDefault="00B76FCE" w:rsidP="00B76FCE">
      <w:pPr>
        <w:rPr>
          <w:b/>
          <w:bCs/>
          <w:lang w:val="es-CO"/>
        </w:rPr>
      </w:pPr>
      <w:r w:rsidRPr="006E2D70">
        <w:rPr>
          <w:b/>
          <w:bCs/>
          <w:lang w:val="es-CO"/>
        </w:rPr>
        <w:t>Puntuación</w:t>
      </w:r>
      <w:r>
        <w:rPr>
          <w:b/>
          <w:bCs/>
          <w:lang w:val="es-CO"/>
        </w:rPr>
        <w:t xml:space="preserve">: </w:t>
      </w:r>
      <w:r w:rsidRPr="0006158D">
        <w:rPr>
          <w:lang w:val="es-CO"/>
        </w:rPr>
        <w:t>Como propuesta inicial, cada ficha eliminada por una combinación dará una cantidad de puntos. Cuando se produzcan cascadas, se dará un puntaje adicional para premiar las jugadas que generan varias eliminaciones seguidas.</w:t>
      </w:r>
    </w:p>
    <w:p w14:paraId="21EDD5E0" w14:textId="77777777" w:rsidR="00B76FCE" w:rsidRPr="006E2D70" w:rsidRDefault="00B76FCE" w:rsidP="00B76FCE">
      <w:pPr>
        <w:rPr>
          <w:b/>
          <w:bCs/>
          <w:lang w:val="es-CO"/>
        </w:rPr>
      </w:pPr>
      <w:r w:rsidRPr="006E2D70">
        <w:rPr>
          <w:b/>
          <w:bCs/>
          <w:lang w:val="es-CO"/>
        </w:rPr>
        <w:t>Problemas que se deben tener en cuenta</w:t>
      </w:r>
    </w:p>
    <w:p w14:paraId="3C32AE05" w14:textId="77777777" w:rsidR="00B76FCE" w:rsidRPr="0006158D" w:rsidRDefault="00B76FCE" w:rsidP="00B76FCE">
      <w:pPr>
        <w:pStyle w:val="Listaconvietas"/>
        <w:rPr>
          <w:lang w:val="es-CO"/>
        </w:rPr>
      </w:pPr>
      <w:r w:rsidRPr="0006158D">
        <w:rPr>
          <w:lang w:val="es-CO"/>
        </w:rPr>
        <w:t>Una ficha puede estar dividida entre dos bytes, por lo que se debe tener cuidado al leerla o modificarla.</w:t>
      </w:r>
    </w:p>
    <w:p w14:paraId="7F4ABFC4" w14:textId="77777777" w:rsidR="00B76FCE" w:rsidRPr="0006158D" w:rsidRDefault="00B76FCE" w:rsidP="00B76FCE">
      <w:pPr>
        <w:pStyle w:val="Listaconvietas"/>
        <w:rPr>
          <w:lang w:val="es-CO"/>
        </w:rPr>
      </w:pPr>
      <w:r w:rsidRPr="0006158D">
        <w:rPr>
          <w:lang w:val="es-CO"/>
        </w:rPr>
        <w:t>Al agregar o eliminar filas o columnas, muchas fichas pueden cambiar de posición.</w:t>
      </w:r>
    </w:p>
    <w:p w14:paraId="71ABCD1E" w14:textId="77777777" w:rsidR="00B76FCE" w:rsidRPr="0006158D" w:rsidRDefault="00B76FCE" w:rsidP="00B76FCE">
      <w:pPr>
        <w:pStyle w:val="Listaconvietas"/>
        <w:rPr>
          <w:lang w:val="es-CO"/>
        </w:rPr>
      </w:pPr>
      <w:r w:rsidRPr="0006158D">
        <w:rPr>
          <w:lang w:val="es-CO"/>
        </w:rPr>
        <w:t>Se debe evitar modificar los bits que pertenecen a otras fichas.</w:t>
      </w:r>
    </w:p>
    <w:p w14:paraId="4D733526" w14:textId="77777777" w:rsidR="00E01169" w:rsidRDefault="00B76FCE" w:rsidP="00B76FCE">
      <w:pPr>
        <w:pStyle w:val="Listaconvietas"/>
        <w:rPr>
          <w:lang w:val="es-CO"/>
        </w:rPr>
      </w:pPr>
      <w:r w:rsidRPr="0006158D">
        <w:rPr>
          <w:lang w:val="es-CO"/>
        </w:rPr>
        <w:t>La memoria debe mantenerse de acuerdo con las dimensiones actuales del tablero.</w:t>
      </w:r>
    </w:p>
    <w:p w14:paraId="4A32B336" w14:textId="77777777" w:rsidR="00AF2C2E" w:rsidRDefault="00AF2C2E" w:rsidP="00AF2C2E">
      <w:pPr>
        <w:pStyle w:val="Listaconvietas"/>
        <w:numPr>
          <w:ilvl w:val="0"/>
          <w:numId w:val="0"/>
        </w:numPr>
        <w:ind w:left="360"/>
        <w:rPr>
          <w:lang w:val="es-CO"/>
        </w:rPr>
      </w:pPr>
    </w:p>
    <w:p w14:paraId="1D752C69" w14:textId="77777777" w:rsidR="00E01169" w:rsidRDefault="00E01169" w:rsidP="00E01169">
      <w:pPr>
        <w:pStyle w:val="Listaconvietas"/>
        <w:numPr>
          <w:ilvl w:val="0"/>
          <w:numId w:val="0"/>
        </w:numPr>
        <w:rPr>
          <w:lang w:val="es-CO"/>
        </w:rPr>
      </w:pPr>
    </w:p>
    <w:p w14:paraId="38A7F88F" w14:textId="57CAE30C" w:rsidR="00730F5D" w:rsidRPr="00E01169" w:rsidRDefault="00000000" w:rsidP="00E01169">
      <w:pPr>
        <w:pStyle w:val="Listaconvietas"/>
        <w:numPr>
          <w:ilvl w:val="0"/>
          <w:numId w:val="0"/>
        </w:numPr>
        <w:ind w:left="360" w:hanging="360"/>
        <w:rPr>
          <w:b/>
          <w:bCs/>
          <w:lang w:val="es-CO"/>
        </w:rPr>
      </w:pPr>
      <w:r w:rsidRPr="00E01169">
        <w:rPr>
          <w:b/>
          <w:bCs/>
          <w:lang w:val="es-CO"/>
        </w:rPr>
        <w:lastRenderedPageBreak/>
        <w:t>Representación de las fichas</w:t>
      </w:r>
    </w:p>
    <w:p w14:paraId="1EF74F9B" w14:textId="2AC44EED" w:rsidR="00730F5D" w:rsidRPr="0006158D" w:rsidRDefault="00E83405">
      <w:pPr>
        <w:rPr>
          <w:lang w:val="es-CO"/>
        </w:rPr>
      </w:pPr>
      <w:r>
        <w:rPr>
          <w:lang w:val="es-CO"/>
        </w:rPr>
        <w:t>Utilizaré</w:t>
      </w:r>
      <w:r w:rsidR="00000000" w:rsidRPr="0006158D">
        <w:rPr>
          <w:lang w:val="es-CO"/>
        </w:rPr>
        <w:t xml:space="preserve"> 3 bits para representar cada posición del tablero. Con 3 bits existen 8 posibilidades. Seis se utilizarán para las fichas y las otras dos se dejarán para estados especiales.</w:t>
      </w:r>
    </w:p>
    <w:tbl>
      <w:tblPr>
        <w:tblStyle w:val="Tablaconcuadrcula"/>
        <w:tblW w:w="0" w:type="auto"/>
        <w:tblLook w:val="04A0" w:firstRow="1" w:lastRow="0" w:firstColumn="1" w:lastColumn="0" w:noHBand="0" w:noVBand="1"/>
      </w:tblPr>
      <w:tblGrid>
        <w:gridCol w:w="4320"/>
        <w:gridCol w:w="4320"/>
      </w:tblGrid>
      <w:tr w:rsidR="00730F5D" w14:paraId="56F23EBF" w14:textId="77777777">
        <w:tc>
          <w:tcPr>
            <w:tcW w:w="4320" w:type="dxa"/>
          </w:tcPr>
          <w:p w14:paraId="10B5B5FE" w14:textId="77777777" w:rsidR="00730F5D" w:rsidRPr="00B76FCE" w:rsidRDefault="00000000" w:rsidP="00B76FCE">
            <w:pPr>
              <w:jc w:val="center"/>
              <w:rPr>
                <w:b/>
                <w:bCs/>
              </w:rPr>
            </w:pPr>
            <w:r w:rsidRPr="00B76FCE">
              <w:rPr>
                <w:b/>
                <w:bCs/>
              </w:rPr>
              <w:t>Representación</w:t>
            </w:r>
          </w:p>
        </w:tc>
        <w:tc>
          <w:tcPr>
            <w:tcW w:w="4320" w:type="dxa"/>
          </w:tcPr>
          <w:p w14:paraId="26138C18" w14:textId="77777777" w:rsidR="00730F5D" w:rsidRPr="00B76FCE" w:rsidRDefault="00000000" w:rsidP="00B76FCE">
            <w:pPr>
              <w:jc w:val="center"/>
              <w:rPr>
                <w:b/>
                <w:bCs/>
              </w:rPr>
            </w:pPr>
            <w:r w:rsidRPr="00B76FCE">
              <w:rPr>
                <w:b/>
                <w:bCs/>
              </w:rPr>
              <w:t>Significado</w:t>
            </w:r>
          </w:p>
        </w:tc>
      </w:tr>
      <w:tr w:rsidR="00730F5D" w14:paraId="123F619D" w14:textId="77777777">
        <w:tc>
          <w:tcPr>
            <w:tcW w:w="4320" w:type="dxa"/>
          </w:tcPr>
          <w:p w14:paraId="265E10E9" w14:textId="77777777" w:rsidR="00730F5D" w:rsidRDefault="00000000">
            <w:r>
              <w:t>000</w:t>
            </w:r>
          </w:p>
        </w:tc>
        <w:tc>
          <w:tcPr>
            <w:tcW w:w="4320" w:type="dxa"/>
          </w:tcPr>
          <w:p w14:paraId="01BB873A" w14:textId="77777777" w:rsidR="00730F5D" w:rsidRDefault="00000000">
            <w:r>
              <w:t>Ficha A</w:t>
            </w:r>
          </w:p>
        </w:tc>
      </w:tr>
      <w:tr w:rsidR="00730F5D" w14:paraId="5EF3FBEA" w14:textId="77777777">
        <w:tc>
          <w:tcPr>
            <w:tcW w:w="4320" w:type="dxa"/>
          </w:tcPr>
          <w:p w14:paraId="24907797" w14:textId="77777777" w:rsidR="00730F5D" w:rsidRDefault="00000000">
            <w:r>
              <w:t>001</w:t>
            </w:r>
          </w:p>
        </w:tc>
        <w:tc>
          <w:tcPr>
            <w:tcW w:w="4320" w:type="dxa"/>
          </w:tcPr>
          <w:p w14:paraId="5548A522" w14:textId="77777777" w:rsidR="00730F5D" w:rsidRDefault="00000000">
            <w:r>
              <w:t>Ficha B</w:t>
            </w:r>
          </w:p>
        </w:tc>
      </w:tr>
      <w:tr w:rsidR="00730F5D" w14:paraId="08315679" w14:textId="77777777">
        <w:tc>
          <w:tcPr>
            <w:tcW w:w="4320" w:type="dxa"/>
          </w:tcPr>
          <w:p w14:paraId="511435CB" w14:textId="77777777" w:rsidR="00730F5D" w:rsidRDefault="00000000">
            <w:r>
              <w:t>010</w:t>
            </w:r>
          </w:p>
        </w:tc>
        <w:tc>
          <w:tcPr>
            <w:tcW w:w="4320" w:type="dxa"/>
          </w:tcPr>
          <w:p w14:paraId="0F609B45" w14:textId="77777777" w:rsidR="00730F5D" w:rsidRDefault="00000000">
            <w:r>
              <w:t>Ficha C</w:t>
            </w:r>
          </w:p>
        </w:tc>
      </w:tr>
      <w:tr w:rsidR="00730F5D" w14:paraId="5770BB00" w14:textId="77777777">
        <w:tc>
          <w:tcPr>
            <w:tcW w:w="4320" w:type="dxa"/>
          </w:tcPr>
          <w:p w14:paraId="67CF2078" w14:textId="77777777" w:rsidR="00730F5D" w:rsidRDefault="00000000">
            <w:r>
              <w:t>011</w:t>
            </w:r>
          </w:p>
        </w:tc>
        <w:tc>
          <w:tcPr>
            <w:tcW w:w="4320" w:type="dxa"/>
          </w:tcPr>
          <w:p w14:paraId="101D847F" w14:textId="77777777" w:rsidR="00730F5D" w:rsidRDefault="00000000">
            <w:r>
              <w:t>Ficha D</w:t>
            </w:r>
          </w:p>
        </w:tc>
      </w:tr>
      <w:tr w:rsidR="00730F5D" w14:paraId="2449F07D" w14:textId="77777777">
        <w:tc>
          <w:tcPr>
            <w:tcW w:w="4320" w:type="dxa"/>
          </w:tcPr>
          <w:p w14:paraId="1AC2D80D" w14:textId="77777777" w:rsidR="00730F5D" w:rsidRDefault="00000000">
            <w:r>
              <w:t>100</w:t>
            </w:r>
          </w:p>
        </w:tc>
        <w:tc>
          <w:tcPr>
            <w:tcW w:w="4320" w:type="dxa"/>
          </w:tcPr>
          <w:p w14:paraId="3FE73786" w14:textId="77777777" w:rsidR="00730F5D" w:rsidRDefault="00000000">
            <w:r>
              <w:t>Ficha E</w:t>
            </w:r>
          </w:p>
        </w:tc>
      </w:tr>
      <w:tr w:rsidR="00730F5D" w14:paraId="3166D60E" w14:textId="77777777">
        <w:tc>
          <w:tcPr>
            <w:tcW w:w="4320" w:type="dxa"/>
          </w:tcPr>
          <w:p w14:paraId="439BB8F6" w14:textId="77777777" w:rsidR="00730F5D" w:rsidRDefault="00000000">
            <w:r>
              <w:t>101</w:t>
            </w:r>
          </w:p>
        </w:tc>
        <w:tc>
          <w:tcPr>
            <w:tcW w:w="4320" w:type="dxa"/>
          </w:tcPr>
          <w:p w14:paraId="48138F22" w14:textId="77777777" w:rsidR="00730F5D" w:rsidRDefault="00000000">
            <w:r>
              <w:t>Ficha F</w:t>
            </w:r>
          </w:p>
        </w:tc>
      </w:tr>
      <w:tr w:rsidR="00730F5D" w14:paraId="4969B499" w14:textId="77777777">
        <w:tc>
          <w:tcPr>
            <w:tcW w:w="4320" w:type="dxa"/>
          </w:tcPr>
          <w:p w14:paraId="512EB499" w14:textId="77777777" w:rsidR="00730F5D" w:rsidRDefault="00000000">
            <w:r>
              <w:t>110</w:t>
            </w:r>
          </w:p>
        </w:tc>
        <w:tc>
          <w:tcPr>
            <w:tcW w:w="4320" w:type="dxa"/>
          </w:tcPr>
          <w:p w14:paraId="07D31F70" w14:textId="77777777" w:rsidR="00730F5D" w:rsidRDefault="00000000">
            <w:r>
              <w:t>Espacio vacío</w:t>
            </w:r>
          </w:p>
        </w:tc>
      </w:tr>
      <w:tr w:rsidR="00730F5D" w14:paraId="192C9AD5" w14:textId="77777777">
        <w:tc>
          <w:tcPr>
            <w:tcW w:w="4320" w:type="dxa"/>
          </w:tcPr>
          <w:p w14:paraId="77423229" w14:textId="77777777" w:rsidR="00730F5D" w:rsidRDefault="00000000">
            <w:r>
              <w:t>111</w:t>
            </w:r>
          </w:p>
        </w:tc>
        <w:tc>
          <w:tcPr>
            <w:tcW w:w="4320" w:type="dxa"/>
          </w:tcPr>
          <w:p w14:paraId="418B5444" w14:textId="77777777" w:rsidR="00730F5D" w:rsidRDefault="00000000">
            <w:r>
              <w:t>Estado reservado</w:t>
            </w:r>
          </w:p>
        </w:tc>
      </w:tr>
    </w:tbl>
    <w:p w14:paraId="4D315E43" w14:textId="77777777" w:rsidR="00E01169" w:rsidRDefault="00E01169" w:rsidP="00923FAF">
      <w:pPr>
        <w:rPr>
          <w:b/>
          <w:bCs/>
          <w:lang w:val="es-CO"/>
        </w:rPr>
      </w:pPr>
    </w:p>
    <w:p w14:paraId="36BB9C57" w14:textId="58CA9EA6" w:rsidR="00730F5D" w:rsidRPr="00923FAF" w:rsidRDefault="00000000" w:rsidP="00862384">
      <w:pPr>
        <w:jc w:val="center"/>
        <w:rPr>
          <w:b/>
          <w:bCs/>
          <w:lang w:val="es-CO"/>
        </w:rPr>
      </w:pPr>
      <w:r w:rsidRPr="00923FAF">
        <w:rPr>
          <w:b/>
          <w:bCs/>
          <w:lang w:val="es-CO"/>
        </w:rPr>
        <w:t>Diseño</w:t>
      </w:r>
    </w:p>
    <w:p w14:paraId="24B0CCEE" w14:textId="77777777" w:rsidR="00730F5D" w:rsidRPr="0006158D" w:rsidRDefault="00000000">
      <w:pPr>
        <w:rPr>
          <w:lang w:val="es-CO"/>
        </w:rPr>
      </w:pPr>
      <w:r w:rsidRPr="0006158D">
        <w:rPr>
          <w:lang w:val="es-CO"/>
        </w:rPr>
        <w:t>1. Definir las dimensiones iniciales del tablero.</w:t>
      </w:r>
    </w:p>
    <w:p w14:paraId="2DB27AD6" w14:textId="4BC89D9F" w:rsidR="00730F5D" w:rsidRPr="0006158D" w:rsidRDefault="00000000">
      <w:pPr>
        <w:rPr>
          <w:lang w:val="es-CO"/>
        </w:rPr>
      </w:pPr>
      <w:r w:rsidRPr="0006158D">
        <w:rPr>
          <w:lang w:val="es-CO"/>
        </w:rPr>
        <w:t>2. Calcular la memoria que necesita el tablero.</w:t>
      </w:r>
    </w:p>
    <w:p w14:paraId="331F3C4F" w14:textId="77777777" w:rsidR="00730F5D" w:rsidRPr="0006158D" w:rsidRDefault="00000000">
      <w:pPr>
        <w:rPr>
          <w:lang w:val="es-CO"/>
        </w:rPr>
      </w:pPr>
      <w:r w:rsidRPr="0006158D">
        <w:rPr>
          <w:lang w:val="es-CO"/>
        </w:rPr>
        <w:t>3. Diseñar la forma de encontrar una ficha a partir de su fila y columna.</w:t>
      </w:r>
    </w:p>
    <w:p w14:paraId="50597100" w14:textId="77777777" w:rsidR="00730F5D" w:rsidRPr="0006158D" w:rsidRDefault="00000000">
      <w:pPr>
        <w:rPr>
          <w:lang w:val="es-CO"/>
        </w:rPr>
      </w:pPr>
      <w:r w:rsidRPr="0006158D">
        <w:rPr>
          <w:lang w:val="es-CO"/>
        </w:rPr>
        <w:t>4. Diseñar la forma de cambiar el valor de una ficha sin modificar las demás.</w:t>
      </w:r>
    </w:p>
    <w:p w14:paraId="1250DFB9" w14:textId="7BABB086" w:rsidR="00730F5D" w:rsidRPr="0006158D" w:rsidRDefault="00000000">
      <w:pPr>
        <w:rPr>
          <w:lang w:val="es-CO"/>
        </w:rPr>
      </w:pPr>
      <w:r w:rsidRPr="0006158D">
        <w:rPr>
          <w:lang w:val="es-CO"/>
        </w:rPr>
        <w:t>5. Llenar el tablero con fichas de los seis tipos</w:t>
      </w:r>
      <w:r w:rsidR="00923FAF">
        <w:rPr>
          <w:lang w:val="es-CO"/>
        </w:rPr>
        <w:t xml:space="preserve"> de manera aleatoria.</w:t>
      </w:r>
    </w:p>
    <w:p w14:paraId="730E3B11" w14:textId="77777777" w:rsidR="00730F5D" w:rsidRPr="0006158D" w:rsidRDefault="00000000">
      <w:pPr>
        <w:rPr>
          <w:lang w:val="es-CO"/>
        </w:rPr>
      </w:pPr>
      <w:r w:rsidRPr="0006158D">
        <w:rPr>
          <w:lang w:val="es-CO"/>
        </w:rPr>
        <w:t>7. Permitir que el jugador seleccione una posición y elimine la ficha.</w:t>
      </w:r>
    </w:p>
    <w:p w14:paraId="03FCF28A" w14:textId="0D991354" w:rsidR="00730F5D" w:rsidRPr="0006158D" w:rsidRDefault="00000000">
      <w:pPr>
        <w:rPr>
          <w:lang w:val="es-CO"/>
        </w:rPr>
      </w:pPr>
      <w:r w:rsidRPr="0006158D">
        <w:rPr>
          <w:lang w:val="es-CO"/>
        </w:rPr>
        <w:t xml:space="preserve">8. Revisar cada fila </w:t>
      </w:r>
      <w:r w:rsidR="00E178F1">
        <w:rPr>
          <w:lang w:val="es-CO"/>
        </w:rPr>
        <w:t xml:space="preserve">y cada columna </w:t>
      </w:r>
      <w:r w:rsidRPr="0006158D">
        <w:rPr>
          <w:lang w:val="es-CO"/>
        </w:rPr>
        <w:t>para encontrar tres o más fichas iguales seguidas.</w:t>
      </w:r>
    </w:p>
    <w:p w14:paraId="5AF999CE" w14:textId="77777777" w:rsidR="00730F5D" w:rsidRPr="0006158D" w:rsidRDefault="00000000">
      <w:pPr>
        <w:rPr>
          <w:lang w:val="es-CO"/>
        </w:rPr>
      </w:pPr>
      <w:r w:rsidRPr="0006158D">
        <w:rPr>
          <w:lang w:val="es-CO"/>
        </w:rPr>
        <w:t>10. Unir las combinaciones encontradas para evitar eliminar dos veces la misma ficha.</w:t>
      </w:r>
    </w:p>
    <w:p w14:paraId="348E5E76" w14:textId="77777777" w:rsidR="00730F5D" w:rsidRPr="0006158D" w:rsidRDefault="00000000">
      <w:pPr>
        <w:rPr>
          <w:lang w:val="es-CO"/>
        </w:rPr>
      </w:pPr>
      <w:r w:rsidRPr="0006158D">
        <w:rPr>
          <w:lang w:val="es-CO"/>
        </w:rPr>
        <w:t>11. Hacer que las fichas restantes bajen para llenar los espacios vacíos.</w:t>
      </w:r>
    </w:p>
    <w:p w14:paraId="54CA9A8D" w14:textId="77777777" w:rsidR="00730F5D" w:rsidRPr="0006158D" w:rsidRDefault="00000000">
      <w:pPr>
        <w:rPr>
          <w:lang w:val="es-CO"/>
        </w:rPr>
      </w:pPr>
      <w:r w:rsidRPr="0006158D">
        <w:rPr>
          <w:lang w:val="es-CO"/>
        </w:rPr>
        <w:t>12. Crear nuevas fichas para completar nuevamente el tablero.</w:t>
      </w:r>
    </w:p>
    <w:p w14:paraId="7B97EA36" w14:textId="43464654" w:rsidR="00730F5D" w:rsidRPr="0006158D" w:rsidRDefault="00000000">
      <w:pPr>
        <w:rPr>
          <w:lang w:val="es-CO"/>
        </w:rPr>
      </w:pPr>
      <w:r w:rsidRPr="0006158D">
        <w:rPr>
          <w:lang w:val="es-CO"/>
        </w:rPr>
        <w:t xml:space="preserve">13. </w:t>
      </w:r>
      <w:r w:rsidR="005F0231">
        <w:rPr>
          <w:lang w:val="es-CO"/>
        </w:rPr>
        <w:t>Revisar</w:t>
      </w:r>
      <w:r w:rsidRPr="0006158D">
        <w:rPr>
          <w:lang w:val="es-CO"/>
        </w:rPr>
        <w:t xml:space="preserve"> el tablero después de cada eliminación para detectar posibles cascadas.</w:t>
      </w:r>
    </w:p>
    <w:p w14:paraId="0E011567" w14:textId="77777777" w:rsidR="00730F5D" w:rsidRPr="0006158D" w:rsidRDefault="00000000">
      <w:pPr>
        <w:rPr>
          <w:lang w:val="es-CO"/>
        </w:rPr>
      </w:pPr>
      <w:r w:rsidRPr="0006158D">
        <w:rPr>
          <w:lang w:val="es-CO"/>
        </w:rPr>
        <w:t>14. Permitir agregar o eliminar filas y columnas en cualquier posición.</w:t>
      </w:r>
    </w:p>
    <w:p w14:paraId="5A9EC697" w14:textId="77777777" w:rsidR="00730F5D" w:rsidRPr="0006158D" w:rsidRDefault="00000000">
      <w:pPr>
        <w:rPr>
          <w:lang w:val="es-CO"/>
        </w:rPr>
      </w:pPr>
      <w:r w:rsidRPr="0006158D">
        <w:rPr>
          <w:lang w:val="es-CO"/>
        </w:rPr>
        <w:t>15. Reorganizar la información del tablero cuando cambien sus dimensiones.</w:t>
      </w:r>
    </w:p>
    <w:p w14:paraId="18357536" w14:textId="2CA60ADF" w:rsidR="00730F5D" w:rsidRPr="0006158D" w:rsidRDefault="00000000">
      <w:pPr>
        <w:rPr>
          <w:lang w:val="es-CO"/>
        </w:rPr>
      </w:pPr>
      <w:r w:rsidRPr="0006158D">
        <w:rPr>
          <w:lang w:val="es-CO"/>
        </w:rPr>
        <w:t xml:space="preserve">16. </w:t>
      </w:r>
      <w:r w:rsidR="005F0231">
        <w:rPr>
          <w:lang w:val="es-CO"/>
        </w:rPr>
        <w:t>Manejo de</w:t>
      </w:r>
      <w:r w:rsidRPr="0006158D">
        <w:rPr>
          <w:lang w:val="es-CO"/>
        </w:rPr>
        <w:t xml:space="preserve"> la memoria necesaria </w:t>
      </w:r>
      <w:r w:rsidR="005F0231">
        <w:rPr>
          <w:lang w:val="es-CO"/>
        </w:rPr>
        <w:t>en cada jugada</w:t>
      </w:r>
    </w:p>
    <w:p w14:paraId="69500109" w14:textId="7865DCE2" w:rsidR="006E2D70" w:rsidRDefault="00000000" w:rsidP="00E01169">
      <w:pPr>
        <w:rPr>
          <w:lang w:val="es-CO"/>
        </w:rPr>
      </w:pPr>
      <w:r w:rsidRPr="0006158D">
        <w:rPr>
          <w:lang w:val="es-CO"/>
        </w:rPr>
        <w:t>17. Mostrar información de la partida, como dimensiones del tablero, fichas eliminadas, combinaciones, cascadas y puntaje.</w:t>
      </w:r>
    </w:p>
    <w:p w14:paraId="13792727" w14:textId="77777777" w:rsidR="006E2D70" w:rsidRDefault="006E2D70" w:rsidP="006E2D70">
      <w:pPr>
        <w:pStyle w:val="Listaconvietas"/>
        <w:numPr>
          <w:ilvl w:val="0"/>
          <w:numId w:val="0"/>
        </w:numPr>
        <w:rPr>
          <w:lang w:val="es-CO"/>
        </w:rPr>
      </w:pPr>
    </w:p>
    <w:p w14:paraId="7C1CAA33" w14:textId="450CB499" w:rsidR="00730F5D" w:rsidRPr="006E2D70" w:rsidRDefault="00000000" w:rsidP="006E2D70">
      <w:pPr>
        <w:pStyle w:val="Listaconvietas"/>
        <w:numPr>
          <w:ilvl w:val="0"/>
          <w:numId w:val="0"/>
        </w:numPr>
        <w:rPr>
          <w:b/>
          <w:bCs/>
          <w:lang w:val="es-CO"/>
        </w:rPr>
      </w:pPr>
      <w:r w:rsidRPr="006E2D70">
        <w:rPr>
          <w:b/>
          <w:bCs/>
          <w:lang w:val="es-CO"/>
        </w:rPr>
        <w:lastRenderedPageBreak/>
        <w:t>Conclusión</w:t>
      </w:r>
    </w:p>
    <w:p w14:paraId="72BA73D7" w14:textId="5F30E538" w:rsidR="00730F5D" w:rsidRPr="0006158D" w:rsidRDefault="00000000">
      <w:pPr>
        <w:rPr>
          <w:lang w:val="es-CO"/>
        </w:rPr>
      </w:pPr>
      <w:r w:rsidRPr="0006158D">
        <w:rPr>
          <w:lang w:val="es-CO"/>
        </w:rPr>
        <w:t xml:space="preserve">El análisis </w:t>
      </w:r>
      <w:r w:rsidR="004940D4">
        <w:rPr>
          <w:lang w:val="es-CO"/>
        </w:rPr>
        <w:t>me permite</w:t>
      </w:r>
      <w:r w:rsidRPr="0006158D">
        <w:rPr>
          <w:lang w:val="es-CO"/>
        </w:rPr>
        <w:t xml:space="preserve"> dividir el problema </w:t>
      </w:r>
      <w:r w:rsidR="004940D4">
        <w:rPr>
          <w:lang w:val="es-CO"/>
        </w:rPr>
        <w:t>del juego “</w:t>
      </w:r>
      <w:r w:rsidRPr="0006158D">
        <w:rPr>
          <w:lang w:val="es-CO"/>
        </w:rPr>
        <w:t>Sweet Crush</w:t>
      </w:r>
      <w:r w:rsidR="004940D4">
        <w:rPr>
          <w:lang w:val="es-CO"/>
        </w:rPr>
        <w:t>”</w:t>
      </w:r>
      <w:r w:rsidRPr="0006158D">
        <w:rPr>
          <w:lang w:val="es-CO"/>
        </w:rPr>
        <w:t xml:space="preserve"> en tareas más pequeñas y fáciles de entender. La parte más importante del diseño es definir cómo se van a guardar las fichas usando 3 bits y cómo se va a manejar la memoria cuando el tablero cambie de tamaño.</w:t>
      </w:r>
    </w:p>
    <w:p w14:paraId="75FAEF1F" w14:textId="5C00C2BE" w:rsidR="00730F5D" w:rsidRPr="0006158D" w:rsidRDefault="00000000">
      <w:pPr>
        <w:rPr>
          <w:lang w:val="es-CO"/>
        </w:rPr>
      </w:pPr>
      <w:r w:rsidRPr="0006158D">
        <w:rPr>
          <w:lang w:val="es-CO"/>
        </w:rPr>
        <w:t xml:space="preserve">Con este diseño ya se tiene una guía para </w:t>
      </w:r>
      <w:r w:rsidR="002047F6">
        <w:rPr>
          <w:lang w:val="es-CO"/>
        </w:rPr>
        <w:t xml:space="preserve">comenzar a desarrollar </w:t>
      </w:r>
      <w:r w:rsidRPr="0006158D">
        <w:rPr>
          <w:lang w:val="es-CO"/>
        </w:rPr>
        <w:t>cada etapa</w:t>
      </w:r>
      <w:r w:rsidR="002047F6">
        <w:rPr>
          <w:lang w:val="es-CO"/>
        </w:rPr>
        <w:t xml:space="preserve"> del juego</w:t>
      </w:r>
      <w:r w:rsidRPr="0006158D">
        <w:rPr>
          <w:lang w:val="es-CO"/>
        </w:rPr>
        <w:t xml:space="preserve"> por separado, hacer pruebas </w:t>
      </w:r>
      <w:r w:rsidR="00BD6D85">
        <w:rPr>
          <w:lang w:val="es-CO"/>
        </w:rPr>
        <w:t xml:space="preserve">a medida que se va realizando el juego </w:t>
      </w:r>
      <w:r w:rsidRPr="0006158D">
        <w:rPr>
          <w:lang w:val="es-CO"/>
        </w:rPr>
        <w:t xml:space="preserve">y </w:t>
      </w:r>
      <w:r w:rsidR="00BD6D85">
        <w:rPr>
          <w:lang w:val="es-CO"/>
        </w:rPr>
        <w:t>poder</w:t>
      </w:r>
      <w:r w:rsidRPr="0006158D">
        <w:rPr>
          <w:lang w:val="es-CO"/>
        </w:rPr>
        <w:t xml:space="preserve"> </w:t>
      </w:r>
      <w:r w:rsidR="0080777B">
        <w:rPr>
          <w:lang w:val="es-CO"/>
        </w:rPr>
        <w:t>unir</w:t>
      </w:r>
      <w:r w:rsidRPr="0006158D">
        <w:rPr>
          <w:lang w:val="es-CO"/>
        </w:rPr>
        <w:t xml:space="preserve"> todas las partes </w:t>
      </w:r>
      <w:r w:rsidR="00387E8F">
        <w:rPr>
          <w:lang w:val="es-CO"/>
        </w:rPr>
        <w:t xml:space="preserve">del programa </w:t>
      </w:r>
      <w:r w:rsidRPr="0006158D">
        <w:rPr>
          <w:lang w:val="es-CO"/>
        </w:rPr>
        <w:t>para obtener el juego completo.</w:t>
      </w:r>
    </w:p>
    <w:sectPr w:rsidR="00730F5D" w:rsidRPr="000615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046175E"/>
    <w:lvl w:ilvl="0">
      <w:start w:val="1"/>
      <w:numFmt w:val="bullet"/>
      <w:pStyle w:val="Listaconvietas"/>
      <w:lvlText w:val=""/>
      <w:lvlJc w:val="left"/>
      <w:pPr>
        <w:tabs>
          <w:tab w:val="num" w:pos="360"/>
        </w:tabs>
        <w:ind w:left="360" w:hanging="360"/>
      </w:pPr>
      <w:rPr>
        <w:rFonts w:ascii="Symbol" w:hAnsi="Symbol" w:hint="default"/>
      </w:rPr>
    </w:lvl>
  </w:abstractNum>
  <w:num w:numId="1" w16cid:durableId="1619600566">
    <w:abstractNumId w:val="8"/>
  </w:num>
  <w:num w:numId="2" w16cid:durableId="809591240">
    <w:abstractNumId w:val="6"/>
  </w:num>
  <w:num w:numId="3" w16cid:durableId="1208108525">
    <w:abstractNumId w:val="5"/>
  </w:num>
  <w:num w:numId="4" w16cid:durableId="18435941">
    <w:abstractNumId w:val="4"/>
  </w:num>
  <w:num w:numId="5" w16cid:durableId="1561287996">
    <w:abstractNumId w:val="7"/>
  </w:num>
  <w:num w:numId="6" w16cid:durableId="1134176090">
    <w:abstractNumId w:val="3"/>
  </w:num>
  <w:num w:numId="7" w16cid:durableId="1428230244">
    <w:abstractNumId w:val="2"/>
  </w:num>
  <w:num w:numId="8" w16cid:durableId="1664118524">
    <w:abstractNumId w:val="1"/>
  </w:num>
  <w:num w:numId="9" w16cid:durableId="205195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B8"/>
    <w:rsid w:val="00034616"/>
    <w:rsid w:val="0006063C"/>
    <w:rsid w:val="0006158D"/>
    <w:rsid w:val="000D341B"/>
    <w:rsid w:val="00137335"/>
    <w:rsid w:val="0015074B"/>
    <w:rsid w:val="002047F6"/>
    <w:rsid w:val="0029639D"/>
    <w:rsid w:val="002B6040"/>
    <w:rsid w:val="00326F90"/>
    <w:rsid w:val="0034694D"/>
    <w:rsid w:val="00387E8F"/>
    <w:rsid w:val="004940D4"/>
    <w:rsid w:val="004E6C8E"/>
    <w:rsid w:val="005F0231"/>
    <w:rsid w:val="006E2D70"/>
    <w:rsid w:val="00730F5D"/>
    <w:rsid w:val="007D6F1B"/>
    <w:rsid w:val="0080777B"/>
    <w:rsid w:val="00826E33"/>
    <w:rsid w:val="00862384"/>
    <w:rsid w:val="00887CF1"/>
    <w:rsid w:val="00923FAF"/>
    <w:rsid w:val="009F2C70"/>
    <w:rsid w:val="00AA1D8D"/>
    <w:rsid w:val="00AF2C2E"/>
    <w:rsid w:val="00B47730"/>
    <w:rsid w:val="00B76FCE"/>
    <w:rsid w:val="00B87485"/>
    <w:rsid w:val="00BD6D85"/>
    <w:rsid w:val="00CB0664"/>
    <w:rsid w:val="00E01169"/>
    <w:rsid w:val="00E178F1"/>
    <w:rsid w:val="00E83405"/>
    <w:rsid w:val="00EC4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61FE0"/>
  <w14:defaultImageDpi w14:val="300"/>
  <w15:docId w15:val="{B9895E8A-E986-46D3-8091-CA387165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669</Words>
  <Characters>3683</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Lina Vanegas Gallo</cp:lastModifiedBy>
  <cp:revision>23</cp:revision>
  <dcterms:created xsi:type="dcterms:W3CDTF">2013-12-23T23:15:00Z</dcterms:created>
  <dcterms:modified xsi:type="dcterms:W3CDTF">2026-09-11T02:08:00Z</dcterms:modified>
  <cp:category/>
</cp:coreProperties>
</file>